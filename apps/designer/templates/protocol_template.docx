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STUDY PROTOCOL</w:t>
      </w:r>
    </w:p>
    <w:p>
      <w:pPr>
        <w:jc w:val="center"/>
      </w:pPr>
      <w:r>
        <w:rPr>
          <w:b/>
        </w:rPr>
        <w:t>{{ synopsis.protocol_title }}</w:t>
      </w:r>
    </w:p>
    <w:p>
      <w:r>
        <w:t>Sponsor: {{ synopsis.sponsor_name }}</w:t>
      </w:r>
    </w:p>
    <w:p>
      <w:r>
        <w:t>Protocol Number: {{ synopsis.protocol_number }}</w:t>
      </w:r>
    </w:p>
    <w:p>
      <w:r>
        <w:t>Study Phase: {{ synopsis.phase }}</w:t>
      </w:r>
    </w:p>
    <w:p>
      <w:r>
        <w:t>Version: {{ metadata.version_index }}</w:t>
      </w:r>
    </w:p>
    <w:p>
      <w:r>
        <w:t>Author/Creator: {{ metadata.creator }}</w:t>
      </w:r>
    </w:p>
    <w:p>
      <w:r>
        <w:br w:type="page"/>
      </w:r>
    </w:p>
    <w:p>
      <w:r>
        <w:t>{% if output == 'combined' or output == 'synopsis' %}</w:t>
      </w:r>
    </w:p>
    <w:p>
      <w:pPr>
        <w:pStyle w:val="Heading1"/>
      </w:pPr>
      <w:r>
        <w:t>1. PROTOCOL SYNOPSIS</w:t>
      </w:r>
    </w:p>
    <w:p>
      <w:r>
        <w:t>Protocol Title: {{ synopsis.protocol_title }}</w:t>
      </w:r>
    </w:p>
    <w:p>
      <w:r>
        <w:t>Sponsor: {{ synopsis.sponsor_name }}</w:t>
      </w:r>
    </w:p>
    <w:p>
      <w:r>
        <w:t>Protocol Number: {{ synopsis.protocol_number }}</w:t>
      </w:r>
    </w:p>
    <w:p>
      <w:r>
        <w:t>Phase: {{ synopsis.phase }}</w:t>
      </w:r>
    </w:p>
    <w:p>
      <w:r>
        <w:t>Study Design Type: {{ synopsis.study_design_type }}</w:t>
      </w:r>
    </w:p>
    <w:p>
      <w:r>
        <w:t>Objectives:</w:t>
      </w:r>
    </w:p>
    <w:p>
      <w:r>
        <w:t>{% for obj in synopsis.objectives %}</w:t>
      </w:r>
    </w:p>
    <w:p>
      <w:pPr>
        <w:pStyle w:val="ListBullet"/>
      </w:pPr>
      <w:r>
        <w:t>{{ obj }}</w:t>
      </w:r>
    </w:p>
    <w:p>
      <w:r>
        <w:t>{% endfor %}</w:t>
      </w:r>
    </w:p>
    <w:p>
      <w:r>
        <w:t>Target Population: {{ synopsis.population }}</w:t>
      </w:r>
    </w:p>
    <w:p>
      <w:r>
        <w:t>Sample Size: {{ synopsis.sample_size }}</w:t>
      </w:r>
    </w:p>
    <w:p>
      <w:r>
        <w:t>Duration: {{ synopsis.duration }}</w:t>
      </w:r>
    </w:p>
    <w:p>
      <w:r>
        <w:t>Interventions:</w:t>
      </w:r>
    </w:p>
    <w:p>
      <w:r>
        <w:t>{% for inter in synopsis.interventions %}</w:t>
      </w:r>
    </w:p>
    <w:p>
      <w:pPr>
        <w:pStyle w:val="ListBullet"/>
      </w:pPr>
      <w:r>
        <w:t>{{ inter }}</w:t>
      </w:r>
    </w:p>
    <w:p>
      <w:r>
        <w:t>{% endfor %}</w:t>
      </w:r>
    </w:p>
    <w:p>
      <w:r>
        <w:t>{% endif %}</w:t>
      </w:r>
    </w:p>
    <w:p>
      <w:r>
        <w:br w:type="page"/>
      </w:r>
    </w:p>
    <w:p>
      <w:r>
        <w:t>{% if output == 'combined' or output == 'narrative' %}</w:t>
      </w:r>
    </w:p>
    <w:p>
      <w:pPr>
        <w:pStyle w:val="Heading1"/>
      </w:pPr>
      <w:r>
        <w:t>2. STUDY NARRATIVE &amp; RATIONALE</w:t>
      </w:r>
    </w:p>
    <w:p>
      <w:r>
        <w:t>{% for sec in narrative_sections %}</w:t>
      </w:r>
    </w:p>
    <w:p>
      <w:pPr>
        <w:pStyle w:val="Heading2"/>
      </w:pPr>
      <w:r>
        <w:t>{{ sec.section_number }} {{ sec.title }}</w:t>
      </w:r>
    </w:p>
    <w:p>
      <w:r>
        <w:t>{% for item in sec.items %}</w:t>
      </w:r>
    </w:p>
    <w:p>
      <w:r>
        <w:t>{{ item.text }}</w:t>
      </w:r>
    </w:p>
    <w:p>
      <w:r>
        <w:t>{% endfor %}</w:t>
      </w:r>
    </w:p>
    <w:p>
      <w:r>
        <w:t>{% for sub in sec.subsections %}</w:t>
      </w:r>
    </w:p>
    <w:p>
      <w:pPr>
        <w:pStyle w:val="Heading3"/>
      </w:pPr>
      <w:r>
        <w:t>{{ sub.section_number }} {{ sub.title }}</w:t>
      </w:r>
    </w:p>
    <w:p>
      <w:r>
        <w:t>{% for sub_item in sub.items %}</w:t>
      </w:r>
    </w:p>
    <w:p>
      <w:r>
        <w:t>{{ sub_item.text }}</w:t>
      </w:r>
    </w:p>
    <w:p>
      <w:r>
        <w:t>{% endfor %}</w:t>
      </w:r>
    </w:p>
    <w:p>
      <w:r>
        <w:t>{% for sub2 in sub.subsections %}</w:t>
      </w:r>
    </w:p>
    <w:p>
      <w:pPr>
        <w:pStyle w:val="Heading4"/>
      </w:pPr>
      <w:r>
        <w:t>{{ sub2.section_number }} {{ sub2.title }}</w:t>
      </w:r>
    </w:p>
    <w:p>
      <w:r>
        <w:t>{% for sub2_item in sub2.items %}</w:t>
      </w:r>
    </w:p>
    <w:p>
      <w:r>
        <w:t>{{ sub2_item.text }}</w:t>
      </w:r>
    </w:p>
    <w:p>
      <w:r>
        <w:t>{% endfor %}</w:t>
      </w:r>
    </w:p>
    <w:p>
      <w:r>
        <w:t>{% endfor %}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br w:type="page"/>
      </w:r>
    </w:p>
    <w:p>
      <w:r>
        <w:t>{% if output == 'combined' or output == 'soa' %}</w:t>
      </w:r>
    </w:p>
    <w:p>
      <w:pPr>
        <w:pStyle w:val="Heading1"/>
      </w:pPr>
      <w:r>
        <w:t>3. SCHEDULE OF ACTIVITIES (SoA)</w:t>
      </w:r>
    </w:p>
    <w:p>
      <w:r>
        <w:t>{{ soa_subdoc }}</w:t>
      </w:r>
    </w:p>
    <w:p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